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Video Caption Generator</w:t>
      </w:r>
    </w:p>
    <w:p>
      <w:pPr>
        <w:jc w:val="center"/>
      </w:pPr>
      <w:r>
        <w:rPr>
          <w:b/>
          <w:sz w:val="28"/>
        </w:rPr>
        <w:t>DOCUMENTATION — v1.0.0</w:t>
      </w:r>
    </w:p>
    <w:p>
      <w:pPr>
        <w:jc w:val="center"/>
      </w:pPr>
      <w:r>
        <w:rPr>
          <w:b/>
        </w:rPr>
        <w:t>Nekkanti Satya Srinath</w:t>
      </w:r>
    </w:p>
    <w:p/>
    <w:p>
      <w:pPr>
        <w:pStyle w:val="Heading1"/>
      </w:pPr>
      <w:r>
        <w:t>1. Documentation Overview</w:t>
      </w:r>
    </w:p>
    <w:p>
      <w:r>
        <w:t>This document provides the consolidated technical and user-facing documentation for the AI Video Caption Generator v1.0.0. The application generates multilingual captions from videos, creates SRT and VTT subtitle files, preserves the original video, and produces a separate captioned video using FFmpeg.</w:t>
      </w:r>
    </w:p>
    <w:p>
      <w:pPr>
        <w:pStyle w:val="Heading1"/>
      </w:pPr>
      <w:r>
        <w:t>2. Project Purpose</w:t>
      </w:r>
    </w:p>
    <w:p>
      <w:r>
        <w:t>The project is designed as a modular, local-first video captioning application. Whisper provides timestamped transcription, language detection identifies the spoken language, Ollama with TranslateGemma performs translation, and FFmpeg burns captions into a separate output video.</w:t>
      </w:r>
    </w:p>
    <w:p>
      <w:pPr>
        <w:pStyle w:val="Heading1"/>
      </w:pPr>
      <w:r>
        <w:t>3. Complete Workflow</w:t>
      </w:r>
    </w:p>
    <w:p>
      <w:r>
        <w:t>Upload Video → Save Original → Whisper Transcription → Language Detection → Caption Language Selection → Translation → SRT/VTT → FFmpeg Burn → Captioned Video</w:t>
      </w:r>
    </w:p>
    <w:p>
      <w:pPr>
        <w:pStyle w:val="Heading1"/>
      </w:pPr>
      <w:r>
        <w:t>4. Main Features</w:t>
      </w:r>
    </w:p>
    <w:p>
      <w:pPr>
        <w:pStyle w:val="ListBullet"/>
      </w:pPr>
      <w:r>
        <w:t>Video upload and original-video preservation.</w:t>
      </w:r>
    </w:p>
    <w:p>
      <w:pPr>
        <w:pStyle w:val="ListBullet"/>
      </w:pPr>
      <w:r>
        <w:t>Timestamped internal transcription with Whisper.</w:t>
      </w:r>
    </w:p>
    <w:p>
      <w:pPr>
        <w:pStyle w:val="ListBullet"/>
      </w:pPr>
      <w:r>
        <w:t>Spoken-language detection.</w:t>
      </w:r>
    </w:p>
    <w:p>
      <w:pPr>
        <w:pStyle w:val="ListBullet"/>
      </w:pPr>
      <w:r>
        <w:t>Multilingual caption generation.</w:t>
      </w:r>
    </w:p>
    <w:p>
      <w:pPr>
        <w:pStyle w:val="ListBullet"/>
      </w:pPr>
      <w:r>
        <w:t>Local Ollama / TranslateGemma translation.</w:t>
      </w:r>
    </w:p>
    <w:p>
      <w:pPr>
        <w:pStyle w:val="ListBullet"/>
      </w:pPr>
      <w:r>
        <w:t>SRT subtitle generation.</w:t>
      </w:r>
    </w:p>
    <w:p>
      <w:pPr>
        <w:pStyle w:val="ListBullet"/>
      </w:pPr>
      <w:r>
        <w:t>VTT subtitle generation.</w:t>
      </w:r>
    </w:p>
    <w:p>
      <w:pPr>
        <w:pStyle w:val="ListBullet"/>
      </w:pPr>
      <w:r>
        <w:t>Permanent caption burning with FFmpeg.</w:t>
      </w:r>
    </w:p>
    <w:p>
      <w:pPr>
        <w:pStyle w:val="ListBullet"/>
      </w:pPr>
      <w:r>
        <w:t>Separate captioned-video output.</w:t>
      </w:r>
    </w:p>
    <w:p>
      <w:pPr>
        <w:pStyle w:val="ListBullet"/>
      </w:pPr>
      <w:r>
        <w:t>Dashboard with statistics and recent files.</w:t>
      </w:r>
    </w:p>
    <w:p>
      <w:pPr>
        <w:pStyle w:val="ListBullet"/>
      </w:pPr>
      <w:r>
        <w:t>Settings page for Whisper, Ollama and default caption language.</w:t>
      </w:r>
    </w:p>
    <w:p>
      <w:pPr>
        <w:pStyle w:val="ListBullet"/>
      </w:pPr>
      <w:r>
        <w:t>Help and troubleshooting page.</w:t>
      </w:r>
    </w:p>
    <w:p>
      <w:pPr>
        <w:pStyle w:val="ListBullet"/>
      </w:pPr>
      <w:r>
        <w:t>About page.</w:t>
      </w:r>
    </w:p>
    <w:p>
      <w:pPr>
        <w:pStyle w:val="ListBullet"/>
      </w:pPr>
      <w:r>
        <w:t>Sidebar navigation.</w:t>
      </w:r>
    </w:p>
    <w:p>
      <w:pPr>
        <w:pStyle w:val="ListBullet"/>
      </w:pPr>
      <w:r>
        <w:t>Automated PyTest test suite and GitHub Actions CI.</w:t>
      </w:r>
    </w:p>
    <w:p>
      <w:pPr>
        <w:pStyle w:val="Heading1"/>
      </w:pPr>
      <w:r>
        <w:t>5. Technology Stack</w:t>
      </w:r>
    </w:p>
    <w:p>
      <w:pPr>
        <w:pStyle w:val="ListBullet"/>
      </w:pPr>
      <w:r>
        <w:t>Python 3.11</w:t>
      </w:r>
    </w:p>
    <w:p>
      <w:pPr>
        <w:pStyle w:val="ListBullet"/>
      </w:pPr>
      <w:r>
        <w:t>Streamlit</w:t>
      </w:r>
    </w:p>
    <w:p>
      <w:pPr>
        <w:pStyle w:val="ListBullet"/>
      </w:pPr>
      <w:r>
        <w:t>OpenAI Whisper</w:t>
      </w:r>
    </w:p>
    <w:p>
      <w:pPr>
        <w:pStyle w:val="ListBullet"/>
      </w:pPr>
      <w:r>
        <w:t>Ollama</w:t>
      </w:r>
    </w:p>
    <w:p>
      <w:pPr>
        <w:pStyle w:val="ListBullet"/>
      </w:pPr>
      <w:r>
        <w:t>TranslateGemma 12B</w:t>
      </w:r>
    </w:p>
    <w:p>
      <w:pPr>
        <w:pStyle w:val="ListBullet"/>
      </w:pPr>
      <w:r>
        <w:t>FFmpeg</w:t>
      </w:r>
    </w:p>
    <w:p>
      <w:pPr>
        <w:pStyle w:val="ListBullet"/>
      </w:pPr>
      <w:r>
        <w:t>PyTest</w:t>
      </w:r>
    </w:p>
    <w:p>
      <w:pPr>
        <w:pStyle w:val="ListBullet"/>
      </w:pPr>
      <w:r>
        <w:t>GitHub Actions</w:t>
      </w:r>
    </w:p>
    <w:p>
      <w:pPr>
        <w:pStyle w:val="Heading1"/>
      </w:pPr>
      <w:r>
        <w:t>6. Architecture</w:t>
      </w:r>
    </w:p>
    <w:p>
      <w:r>
        <w:t>The project separates UI, agents, services, providers, core models, configuration and utility functionality.</w:t>
      </w:r>
    </w:p>
    <w:p>
      <w:pPr>
        <w:pStyle w:val="ListBullet"/>
      </w:pPr>
      <w:r>
        <w:t>UI / Streamlit — application presentation and interaction.</w:t>
      </w:r>
    </w:p>
    <w:p>
      <w:pPr>
        <w:pStyle w:val="ListBullet"/>
      </w:pPr>
      <w:r>
        <w:t>Agents — workflow coordination and application-level behavior.</w:t>
      </w:r>
    </w:p>
    <w:p>
      <w:pPr>
        <w:pStyle w:val="ListBullet"/>
      </w:pPr>
      <w:r>
        <w:t>Services — reusable processing logic.</w:t>
      </w:r>
    </w:p>
    <w:p>
      <w:pPr>
        <w:pStyle w:val="ListBullet"/>
      </w:pPr>
      <w:r>
        <w:t>Providers — replaceable external/local AI integrations.</w:t>
      </w:r>
    </w:p>
    <w:p>
      <w:pPr>
        <w:pStyle w:val="ListBullet"/>
      </w:pPr>
      <w:r>
        <w:t>Core — caption data models and domain structures.</w:t>
      </w:r>
    </w:p>
    <w:p>
      <w:pPr>
        <w:pStyle w:val="ListBullet"/>
      </w:pPr>
      <w:r>
        <w:t>Config — supported formats, languages and defaults.</w:t>
      </w:r>
    </w:p>
    <w:p>
      <w:pPr>
        <w:pStyle w:val="ListBullet"/>
      </w:pPr>
      <w:r>
        <w:t>Utils — caption, subtitle and formatting helpers.</w:t>
      </w:r>
    </w:p>
    <w:p>
      <w:pPr>
        <w:pStyle w:val="Heading1"/>
      </w:pPr>
      <w:r>
        <w:t>7. Core Workflow Components</w:t>
      </w:r>
    </w:p>
    <w:p>
      <w:pPr>
        <w:pStyle w:val="ListBullet"/>
      </w:pPr>
      <w:r>
        <w:t>CaptionAgent — coordinates caption workflow operations.</w:t>
      </w:r>
    </w:p>
    <w:p>
      <w:pPr>
        <w:pStyle w:val="ListBullet"/>
      </w:pPr>
      <w:r>
        <w:t>CaptionGenerationService — translates timestamped caption segments.</w:t>
      </w:r>
    </w:p>
    <w:p>
      <w:pPr>
        <w:pStyle w:val="ListBullet"/>
      </w:pPr>
      <w:r>
        <w:t>LanguageDetectionService — detects spoken language.</w:t>
      </w:r>
    </w:p>
    <w:p>
      <w:pPr>
        <w:pStyle w:val="ListBullet"/>
      </w:pPr>
      <w:r>
        <w:t>TranscriptService — produces timestamped internal transcript data.</w:t>
      </w:r>
    </w:p>
    <w:p>
      <w:pPr>
        <w:pStyle w:val="ListBullet"/>
      </w:pPr>
      <w:r>
        <w:t>TranslationProvider — abstraction for translation providers.</w:t>
      </w:r>
    </w:p>
    <w:p>
      <w:pPr>
        <w:pStyle w:val="ListBullet"/>
      </w:pPr>
      <w:r>
        <w:t>OllamaTranslationProvider — local Ollama translation implementation.</w:t>
      </w:r>
    </w:p>
    <w:p>
      <w:pPr>
        <w:pStyle w:val="ListBullet"/>
      </w:pPr>
      <w:r>
        <w:t>Video caption burn service — uses FFmpeg to create captioned video output.</w:t>
      </w:r>
    </w:p>
    <w:p>
      <w:pPr>
        <w:pStyle w:val="ListBullet"/>
      </w:pPr>
      <w:r>
        <w:t>DashboardAgent — provides application statistics and recent-file information.</w:t>
      </w:r>
    </w:p>
    <w:p>
      <w:pPr>
        <w:pStyle w:val="Heading1"/>
      </w:pPr>
      <w:r>
        <w:t>8. Supported Video Formats</w:t>
      </w:r>
    </w:p>
    <w:p>
      <w:r>
        <w:t>MP4, MOV, AVI, MKV and WebM.</w:t>
      </w:r>
    </w:p>
    <w:p>
      <w:pPr>
        <w:pStyle w:val="Heading1"/>
      </w:pPr>
      <w:r>
        <w:t>9. Supported Caption Formats</w:t>
      </w:r>
    </w:p>
    <w:p>
      <w:pPr>
        <w:pStyle w:val="ListBullet"/>
      </w:pPr>
      <w:r>
        <w:t>SRT — SubRip subtitle format.</w:t>
      </w:r>
    </w:p>
    <w:p>
      <w:pPr>
        <w:pStyle w:val="ListBullet"/>
      </w:pPr>
      <w:r>
        <w:t>VTT — WebVTT subtitle format.</w:t>
      </w:r>
    </w:p>
    <w:p>
      <w:pPr>
        <w:pStyle w:val="Heading1"/>
      </w:pPr>
      <w:r>
        <w:t>10. Supported Caption Languages</w:t>
      </w:r>
    </w:p>
    <w:p>
      <w:pPr>
        <w:pStyle w:val="ListBullet"/>
      </w:pPr>
      <w:r>
        <w:t>English (en)</w:t>
      </w:r>
    </w:p>
    <w:p>
      <w:pPr>
        <w:pStyle w:val="ListBullet"/>
      </w:pPr>
      <w:r>
        <w:t>Telugu (te)</w:t>
      </w:r>
    </w:p>
    <w:p>
      <w:pPr>
        <w:pStyle w:val="ListBullet"/>
      </w:pPr>
      <w:r>
        <w:t>Hindi (hi)</w:t>
      </w:r>
    </w:p>
    <w:p>
      <w:pPr>
        <w:pStyle w:val="ListBullet"/>
      </w:pPr>
      <w:r>
        <w:t>Tamil (ta)</w:t>
      </w:r>
    </w:p>
    <w:p>
      <w:pPr>
        <w:pStyle w:val="ListBullet"/>
      </w:pPr>
      <w:r>
        <w:t>Kannada (kn)</w:t>
      </w:r>
    </w:p>
    <w:p>
      <w:pPr>
        <w:pStyle w:val="ListBullet"/>
      </w:pPr>
      <w:r>
        <w:t>Malayalam (ml)</w:t>
      </w:r>
    </w:p>
    <w:p>
      <w:pPr>
        <w:pStyle w:val="ListBullet"/>
      </w:pPr>
      <w:r>
        <w:t>Bengali (bn)</w:t>
      </w:r>
    </w:p>
    <w:p>
      <w:pPr>
        <w:pStyle w:val="ListBullet"/>
      </w:pPr>
      <w:r>
        <w:t>Marathi (mr)</w:t>
      </w:r>
    </w:p>
    <w:p>
      <w:pPr>
        <w:pStyle w:val="ListBullet"/>
      </w:pPr>
      <w:r>
        <w:t>Gujarati (gu)</w:t>
      </w:r>
    </w:p>
    <w:p>
      <w:pPr>
        <w:pStyle w:val="ListBullet"/>
      </w:pPr>
      <w:r>
        <w:t>Punjabi (pa)</w:t>
      </w:r>
    </w:p>
    <w:p>
      <w:pPr>
        <w:pStyle w:val="Heading1"/>
      </w:pPr>
      <w:r>
        <w:t>11. Storage</w:t>
      </w:r>
    </w:p>
    <w:p>
      <w:pPr>
        <w:pStyle w:val="ListBullet"/>
      </w:pPr>
      <w:r>
        <w:t>uploads/ — original uploaded videos.</w:t>
      </w:r>
    </w:p>
    <w:p>
      <w:pPr>
        <w:pStyle w:val="ListBullet"/>
      </w:pPr>
      <w:r>
        <w:t>captions/ — generated SRT and VTT files.</w:t>
      </w:r>
    </w:p>
    <w:p>
      <w:pPr>
        <w:pStyle w:val="ListBullet"/>
      </w:pPr>
      <w:r>
        <w:t>outputs/ — final captioned videos.</w:t>
      </w:r>
    </w:p>
    <w:p>
      <w:pPr>
        <w:pStyle w:val="ListBullet"/>
      </w:pPr>
      <w:r>
        <w:t>Original videos are preserved rather than overwritten.</w:t>
      </w:r>
    </w:p>
    <w:p>
      <w:pPr>
        <w:pStyle w:val="ListBullet"/>
      </w:pPr>
      <w:r>
        <w:t>Dashboard recent-file listings exclude .gitkeep placeholders.</w:t>
      </w:r>
    </w:p>
    <w:p>
      <w:pPr>
        <w:pStyle w:val="Heading1"/>
      </w:pPr>
      <w:r>
        <w:t>12. UI Pages</w:t>
      </w:r>
    </w:p>
    <w:p>
      <w:pPr>
        <w:pStyle w:val="ListBullet"/>
      </w:pPr>
      <w:r>
        <w:t>Dashboard</w:t>
      </w:r>
    </w:p>
    <w:p>
      <w:pPr>
        <w:pStyle w:val="ListBullet"/>
      </w:pPr>
      <w:r>
        <w:t>Caption Generator</w:t>
      </w:r>
    </w:p>
    <w:p>
      <w:pPr>
        <w:pStyle w:val="ListBullet"/>
      </w:pPr>
      <w:r>
        <w:t>Captions</w:t>
      </w:r>
    </w:p>
    <w:p>
      <w:pPr>
        <w:pStyle w:val="ListBullet"/>
      </w:pPr>
      <w:r>
        <w:t>Settings</w:t>
      </w:r>
    </w:p>
    <w:p>
      <w:pPr>
        <w:pStyle w:val="ListBullet"/>
      </w:pPr>
      <w:r>
        <w:t>Help</w:t>
      </w:r>
    </w:p>
    <w:p>
      <w:pPr>
        <w:pStyle w:val="ListBullet"/>
      </w:pPr>
      <w:r>
        <w:t>About</w:t>
      </w:r>
    </w:p>
    <w:p>
      <w:pPr>
        <w:pStyle w:val="ListBullet"/>
      </w:pPr>
      <w:r>
        <w:t>Sidebar navigation</w:t>
      </w:r>
    </w:p>
    <w:p>
      <w:pPr>
        <w:pStyle w:val="Heading1"/>
      </w:pPr>
      <w:r>
        <w:t>13. Settings</w:t>
      </w:r>
    </w:p>
    <w:p>
      <w:pPr>
        <w:pStyle w:val="ListBullet"/>
      </w:pPr>
      <w:r>
        <w:t>Whisper model selection.</w:t>
      </w:r>
    </w:p>
    <w:p>
      <w:pPr>
        <w:pStyle w:val="ListBullet"/>
      </w:pPr>
      <w:r>
        <w:t>Ollama translation model configuration.</w:t>
      </w:r>
    </w:p>
    <w:p>
      <w:pPr>
        <w:pStyle w:val="ListBullet"/>
      </w:pPr>
      <w:r>
        <w:t>Default caption language selection.</w:t>
      </w:r>
    </w:p>
    <w:p>
      <w:pPr>
        <w:pStyle w:val="ListBullet"/>
      </w:pPr>
      <w:r>
        <w:t>Session-based application settings.</w:t>
      </w:r>
    </w:p>
    <w:p>
      <w:pPr>
        <w:pStyle w:val="Heading1"/>
      </w:pPr>
      <w:r>
        <w:t>14. Translation</w:t>
      </w:r>
    </w:p>
    <w:p>
      <w:r>
        <w:t>Caption translation is abstracted through TranslationProvider. The Ollama implementation sends caption text to a local Ollama API and requests only the translated text. The configured default model is TranslateGemma 12B.</w:t>
      </w:r>
    </w:p>
    <w:p>
      <w:pPr>
        <w:pStyle w:val="Heading1"/>
      </w:pPr>
      <w:r>
        <w:t>15. Error Handling</w:t>
      </w:r>
    </w:p>
    <w:p>
      <w:pPr>
        <w:pStyle w:val="ListBullet"/>
      </w:pPr>
      <w:r>
        <w:t>Empty caption language is rejected.</w:t>
      </w:r>
    </w:p>
    <w:p>
      <w:pPr>
        <w:pStyle w:val="ListBullet"/>
      </w:pPr>
      <w:r>
        <w:t>Empty caption segment collections are rejected.</w:t>
      </w:r>
    </w:p>
    <w:p>
      <w:pPr>
        <w:pStyle w:val="ListBullet"/>
      </w:pPr>
      <w:r>
        <w:t>Missing transcript service is reported.</w:t>
      </w:r>
    </w:p>
    <w:p>
      <w:pPr>
        <w:pStyle w:val="ListBullet"/>
      </w:pPr>
      <w:r>
        <w:t>Missing translation configuration is reported.</w:t>
      </w:r>
    </w:p>
    <w:p>
      <w:pPr>
        <w:pStyle w:val="ListBullet"/>
      </w:pPr>
      <w:r>
        <w:t>Ollama connection failures are reported.</w:t>
      </w:r>
    </w:p>
    <w:p>
      <w:pPr>
        <w:pStyle w:val="ListBullet"/>
      </w:pPr>
      <w:r>
        <w:t>Empty translation responses are rejected.</w:t>
      </w:r>
    </w:p>
    <w:p>
      <w:pPr>
        <w:pStyle w:val="Heading1"/>
      </w:pPr>
      <w:r>
        <w:t>16. Testing</w:t>
      </w:r>
    </w:p>
    <w:p>
      <w:r>
        <w:t>The final automated suite was executed from Windows PowerShell with Python 3.11.4 and PyTest 9.1.1.</w:t>
      </w:r>
    </w:p>
    <w:p>
      <w:pPr>
        <w:pStyle w:val="ListBullet"/>
      </w:pPr>
      <w:r>
        <w:t>153 tests collected.</w:t>
      </w:r>
    </w:p>
    <w:p>
      <w:pPr>
        <w:pStyle w:val="ListBullet"/>
      </w:pPr>
      <w:r>
        <w:t>153 tests passed.</w:t>
      </w:r>
    </w:p>
    <w:p>
      <w:pPr>
        <w:pStyle w:val="ListBullet"/>
      </w:pPr>
      <w:r>
        <w:t>0 tests failed.</w:t>
      </w:r>
    </w:p>
    <w:p>
      <w:pPr>
        <w:pStyle w:val="ListBullet"/>
      </w:pPr>
      <w:r>
        <w:t>100% pass rate.</w:t>
      </w:r>
    </w:p>
    <w:p>
      <w:pPr>
        <w:pStyle w:val="ListBullet"/>
      </w:pPr>
      <w:r>
        <w:t>15.31 seconds execution time.</w:t>
      </w:r>
    </w:p>
    <w:p>
      <w:pPr>
        <w:pStyle w:val="Heading1"/>
      </w:pPr>
      <w:r>
        <w:t>17. Final Verification</w:t>
      </w:r>
    </w:p>
    <w:p>
      <w:pPr>
        <w:pStyle w:val="ListBullet"/>
      </w:pPr>
      <w:r>
        <w:t>Original video saved successfully.</w:t>
      </w:r>
    </w:p>
    <w:p>
      <w:pPr>
        <w:pStyle w:val="ListBullet"/>
      </w:pPr>
      <w:r>
        <w:t>SRT generated successfully.</w:t>
      </w:r>
    </w:p>
    <w:p>
      <w:pPr>
        <w:pStyle w:val="ListBullet"/>
      </w:pPr>
      <w:r>
        <w:t>VTT generated successfully.</w:t>
      </w:r>
    </w:p>
    <w:p>
      <w:pPr>
        <w:pStyle w:val="ListBullet"/>
      </w:pPr>
      <w:r>
        <w:t>Captioned video generated successfully.</w:t>
      </w:r>
    </w:p>
    <w:p>
      <w:pPr>
        <w:pStyle w:val="ListBullet"/>
      </w:pPr>
      <w:r>
        <w:t>Dashboard verified.</w:t>
      </w:r>
    </w:p>
    <w:p>
      <w:pPr>
        <w:pStyle w:val="ListBullet"/>
      </w:pPr>
      <w:r>
        <w:t>Settings verified.</w:t>
      </w:r>
    </w:p>
    <w:p>
      <w:pPr>
        <w:pStyle w:val="ListBullet"/>
      </w:pPr>
      <w:r>
        <w:t>Help verified.</w:t>
      </w:r>
    </w:p>
    <w:p>
      <w:pPr>
        <w:pStyle w:val="ListBullet"/>
      </w:pPr>
      <w:r>
        <w:t>About verified.</w:t>
      </w:r>
    </w:p>
    <w:p>
      <w:pPr>
        <w:pStyle w:val="ListBullet"/>
      </w:pPr>
      <w:r>
        <w:t>Sidebar navigation verified.</w:t>
      </w:r>
    </w:p>
    <w:p>
      <w:pPr>
        <w:pStyle w:val="ListBullet"/>
      </w:pPr>
      <w:r>
        <w:t>Requirements validation verified.</w:t>
      </w:r>
    </w:p>
    <w:p>
      <w:pPr>
        <w:pStyle w:val="Heading1"/>
      </w:pPr>
      <w:r>
        <w:t>18. Documentation Files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API_DOCUMENTATION.md</w:t>
      </w:r>
    </w:p>
    <w:p>
      <w:pPr>
        <w:pStyle w:val="ListBullet"/>
      </w:pPr>
      <w:r>
        <w:t>ARCHITECTURE.md</w:t>
      </w:r>
    </w:p>
    <w:p>
      <w:pPr>
        <w:pStyle w:val="ListBullet"/>
      </w:pPr>
      <w:r>
        <w:t>CHANGELOG.md</w:t>
      </w:r>
    </w:p>
    <w:p>
      <w:pPr>
        <w:pStyle w:val="ListBullet"/>
      </w:pPr>
      <w:r>
        <w:t>CODE_OF_CONDUCT.md</w:t>
      </w:r>
    </w:p>
    <w:p>
      <w:pPr>
        <w:pStyle w:val="ListBullet"/>
      </w:pPr>
      <w:r>
        <w:t>CONFIGURATION.md</w:t>
      </w:r>
    </w:p>
    <w:p>
      <w:pPr>
        <w:pStyle w:val="ListBullet"/>
      </w:pPr>
      <w:r>
        <w:t>CONTRIBUTING.md</w:t>
      </w:r>
    </w:p>
    <w:p>
      <w:pPr>
        <w:pStyle w:val="ListBullet"/>
      </w:pPr>
      <w:r>
        <w:t>DOCUMENTATION.md</w:t>
      </w:r>
    </w:p>
    <w:p>
      <w:pPr>
        <w:pStyle w:val="ListBullet"/>
      </w:pPr>
      <w:r>
        <w:t>EXPORT_GUIDE.md</w:t>
      </w:r>
    </w:p>
    <w:p>
      <w:pPr>
        <w:pStyle w:val="ListBullet"/>
      </w:pPr>
      <w:r>
        <w:t>FAQ.md</w:t>
      </w:r>
    </w:p>
    <w:p>
      <w:pPr>
        <w:pStyle w:val="ListBullet"/>
      </w:pPr>
      <w:r>
        <w:t>FEATURES.md</w:t>
      </w:r>
    </w:p>
    <w:p>
      <w:pPr>
        <w:pStyle w:val="ListBullet"/>
      </w:pPr>
      <w:r>
        <w:t>IMPLEMENTATION_STEPS.md</w:t>
      </w:r>
    </w:p>
    <w:p>
      <w:pPr>
        <w:pStyle w:val="ListBullet"/>
      </w:pPr>
      <w:r>
        <w:t>INSTALLATION.md</w:t>
      </w:r>
    </w:p>
    <w:p>
      <w:pPr>
        <w:pStyle w:val="ListBullet"/>
      </w:pPr>
      <w:r>
        <w:t>INTERVIEW_ANSWERS.md</w:t>
      </w:r>
    </w:p>
    <w:p>
      <w:pPr>
        <w:pStyle w:val="ListBullet"/>
      </w:pPr>
      <w:r>
        <w:t>INTERVIEW_QUESTIONS.md</w:t>
      </w:r>
    </w:p>
    <w:p>
      <w:pPr>
        <w:pStyle w:val="ListBullet"/>
      </w:pPr>
      <w:r>
        <w:t>PROJECT_NOTES.md</w:t>
      </w:r>
    </w:p>
    <w:p>
      <w:pPr>
        <w:pStyle w:val="ListBullet"/>
      </w:pPr>
      <w:r>
        <w:t>PROJECT_PLANNER.md</w:t>
      </w:r>
    </w:p>
    <w:p>
      <w:pPr>
        <w:pStyle w:val="ListBullet"/>
      </w:pPr>
      <w:r>
        <w:t>PROJECT_STRUCTURE.md</w:t>
      </w:r>
    </w:p>
    <w:p>
      <w:pPr>
        <w:pStyle w:val="ListBullet"/>
      </w:pPr>
      <w:r>
        <w:t>PROVIDER_GUIDE.md</w:t>
      </w:r>
    </w:p>
    <w:p>
      <w:pPr>
        <w:pStyle w:val="ListBullet"/>
      </w:pPr>
      <w:r>
        <w:t>RELEASE_NOTES.md</w:t>
      </w:r>
    </w:p>
    <w:p>
      <w:pPr>
        <w:pStyle w:val="ListBullet"/>
      </w:pPr>
      <w:r>
        <w:t>RESUME_BULLETS.md</w:t>
      </w:r>
    </w:p>
    <w:p>
      <w:pPr>
        <w:pStyle w:val="ListBullet"/>
      </w:pPr>
      <w:r>
        <w:t>SECURITY.md</w:t>
      </w:r>
    </w:p>
    <w:p>
      <w:pPr>
        <w:pStyle w:val="ListBullet"/>
      </w:pPr>
      <w:r>
        <w:t>SYSTEM_DESIGN.md</w:t>
      </w:r>
    </w:p>
    <w:p>
      <w:pPr>
        <w:pStyle w:val="ListBullet"/>
      </w:pPr>
      <w:r>
        <w:t>TESTING.md</w:t>
      </w:r>
    </w:p>
    <w:p>
      <w:pPr>
        <w:pStyle w:val="ListBullet"/>
      </w:pPr>
      <w:r>
        <w:t>TROUBLESHOOTING.md</w:t>
      </w:r>
    </w:p>
    <w:p>
      <w:pPr>
        <w:pStyle w:val="ListBullet"/>
      </w:pPr>
      <w:r>
        <w:t>USER_GUIDE.md</w:t>
      </w:r>
    </w:p>
    <w:p>
      <w:pPr>
        <w:pStyle w:val="ListBullet"/>
      </w:pPr>
      <w:r>
        <w:t>WORKFLOW.md</w:t>
      </w:r>
    </w:p>
    <w:p>
      <w:pPr>
        <w:pStyle w:val="ListBullet"/>
      </w:pPr>
      <w:r>
        <w:t>SCREENSHOTS.md</w:t>
      </w:r>
    </w:p>
    <w:p>
      <w:pPr>
        <w:pStyle w:val="Heading1"/>
      </w:pPr>
      <w:r>
        <w:t>19. GitHub and CI</w:t>
      </w:r>
    </w:p>
    <w:p>
      <w:r>
        <w:t>GitHub Actions is used to execute the automated test suite. The project documents CI status with GitHub badges and maintains the verified test baseline of 153 passing tests.</w:t>
      </w:r>
    </w:p>
    <w:p>
      <w:pPr>
        <w:pStyle w:val="Heading1"/>
      </w:pPr>
      <w:r>
        <w:t>20. Release</w:t>
      </w:r>
    </w:p>
    <w:p>
      <w:r>
        <w:t>Version: v1.0.0</w:t>
      </w:r>
    </w:p>
    <w:p>
      <w:pPr>
        <w:pStyle w:val="ListBullet"/>
      </w:pPr>
      <w:r>
        <w:t>Core release complete.</w:t>
      </w:r>
    </w:p>
    <w:p>
      <w:pPr>
        <w:pStyle w:val="ListBullet"/>
      </w:pPr>
      <w:r>
        <w:t>153 automated tests passing.</w:t>
      </w:r>
    </w:p>
    <w:p>
      <w:pPr>
        <w:pStyle w:val="ListBullet"/>
      </w:pPr>
      <w:r>
        <w:t>0 failures.</w:t>
      </w:r>
    </w:p>
    <w:p>
      <w:pPr>
        <w:pStyle w:val="ListBullet"/>
      </w:pPr>
      <w:r>
        <w:t>100% pass rate.</w:t>
      </w:r>
    </w:p>
    <w:p>
      <w:pPr>
        <w:pStyle w:val="ListBullet"/>
      </w:pPr>
      <w:r>
        <w:t>End-to-end workflow verified.</w:t>
      </w:r>
    </w:p>
    <w:p>
      <w:pPr>
        <w:pStyle w:val="Heading1"/>
      </w:pPr>
      <w:r>
        <w:t>21. Future Enhancements</w:t>
      </w:r>
    </w:p>
    <w:p>
      <w:pPr>
        <w:pStyle w:val="ListBullet"/>
      </w:pPr>
      <w:r>
        <w:t>Caption editor.</w:t>
      </w:r>
    </w:p>
    <w:p>
      <w:pPr>
        <w:pStyle w:val="ListBullet"/>
      </w:pPr>
      <w:r>
        <w:t>Batch processing.</w:t>
      </w:r>
    </w:p>
    <w:p>
      <w:pPr>
        <w:pStyle w:val="ListBullet"/>
      </w:pPr>
      <w:r>
        <w:t>Caption styling controls.</w:t>
      </w:r>
    </w:p>
    <w:p>
      <w:pPr>
        <w:pStyle w:val="ListBullet"/>
      </w:pPr>
      <w:r>
        <w:t>Additional translation providers.</w:t>
      </w:r>
    </w:p>
    <w:p>
      <w:pPr>
        <w:pStyle w:val="ListBullet"/>
      </w:pPr>
      <w:r>
        <w:t>Additional subtitle formats.</w:t>
      </w:r>
    </w:p>
    <w:p>
      <w:pPr>
        <w:pStyle w:val="ListBullet"/>
      </w:pPr>
      <w:r>
        <w:t>Advanced FFmpeg controls.</w:t>
      </w:r>
    </w:p>
    <w:p>
      <w:pPr>
        <w:pStyle w:val="Heading1"/>
      </w:pPr>
      <w:r>
        <w:t>22. Author</w:t>
      </w:r>
    </w:p>
    <w:p>
      <w:r>
        <w:t>Nekkanti Satya Srinath</w:t>
      </w:r>
    </w:p>
    <w:p>
      <w:pPr>
        <w:pStyle w:val="Heading1"/>
      </w:pPr>
      <w:r>
        <w:t>23. License</w:t>
      </w:r>
    </w:p>
    <w:p>
      <w:r>
        <w:t>This project is licensed under the MIT License.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Video Caption Generator v1.0.0 • Documentation • Nekkanti Satya Srinath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