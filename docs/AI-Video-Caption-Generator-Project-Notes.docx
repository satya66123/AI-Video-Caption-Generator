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Video Caption Generator</w:t>
      </w:r>
    </w:p>
    <w:p>
      <w:pPr>
        <w:jc w:val="center"/>
      </w:pPr>
      <w:r>
        <w:rPr>
          <w:b/>
          <w:sz w:val="28"/>
        </w:rPr>
        <w:t>PROJECT NOTES — v1.0.0</w:t>
      </w:r>
    </w:p>
    <w:p>
      <w:pPr>
        <w:jc w:val="center"/>
      </w:pPr>
      <w:r>
        <w:rPr>
          <w:b/>
        </w:rPr>
        <w:t>Nekkanti Satya Srinath</w:t>
      </w:r>
    </w:p>
    <w:p/>
    <w:p>
      <w:pPr>
        <w:pStyle w:val="Heading1"/>
      </w:pPr>
      <w:r>
        <w:t>1. Project Overview</w:t>
      </w:r>
    </w:p>
    <w:p>
      <w:r>
        <w:t>AI Video Caption Generator is a Python and Streamlit application designed to generate multilingual captions from videos and create a separate video with captions permanently burned into it.</w:t>
      </w:r>
    </w:p>
    <w:p>
      <w:pPr>
        <w:pStyle w:val="Heading1"/>
      </w:pPr>
      <w:r>
        <w:t>2. Core Objective</w:t>
      </w:r>
    </w:p>
    <w:p>
      <w:r>
        <w:t>The project provides an end-to-end local-first caption workflow:</w:t>
      </w:r>
    </w:p>
    <w:p>
      <w:pPr>
        <w:pStyle w:val="ListBullet"/>
      </w:pPr>
      <w:r>
        <w:t>Upload a video.</w:t>
      </w:r>
    </w:p>
    <w:p>
      <w:pPr>
        <w:pStyle w:val="ListBullet"/>
      </w:pPr>
      <w:r>
        <w:t>Preserve the original video.</w:t>
      </w:r>
    </w:p>
    <w:p>
      <w:pPr>
        <w:pStyle w:val="ListBullet"/>
      </w:pPr>
      <w:r>
        <w:t>Generate timestamped transcription using Whisper.</w:t>
      </w:r>
    </w:p>
    <w:p>
      <w:pPr>
        <w:pStyle w:val="ListBullet"/>
      </w:pPr>
      <w:r>
        <w:t>Detect the spoken language.</w:t>
      </w:r>
    </w:p>
    <w:p>
      <w:pPr>
        <w:pStyle w:val="ListBullet"/>
      </w:pPr>
      <w:r>
        <w:t>Select the target caption language.</w:t>
      </w:r>
    </w:p>
    <w:p>
      <w:pPr>
        <w:pStyle w:val="ListBullet"/>
      </w:pPr>
      <w:r>
        <w:t>Translate caption segments using local Ollama/TranslateGemma.</w:t>
      </w:r>
    </w:p>
    <w:p>
      <w:pPr>
        <w:pStyle w:val="ListBullet"/>
      </w:pPr>
      <w:r>
        <w:t>Generate SRT and VTT caption files.</w:t>
      </w:r>
    </w:p>
    <w:p>
      <w:pPr>
        <w:pStyle w:val="ListBullet"/>
      </w:pPr>
      <w:r>
        <w:t>Use FFmpeg to permanently burn captions into a separate output video.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Python 3.11</w:t>
      </w:r>
    </w:p>
    <w:p>
      <w:pPr>
        <w:pStyle w:val="ListBullet"/>
      </w:pPr>
      <w:r>
        <w:t>Streamlit</w:t>
      </w:r>
    </w:p>
    <w:p>
      <w:pPr>
        <w:pStyle w:val="ListBullet"/>
      </w:pPr>
      <w:r>
        <w:t>OpenAI Whisper</w:t>
      </w:r>
    </w:p>
    <w:p>
      <w:pPr>
        <w:pStyle w:val="ListBullet"/>
      </w:pPr>
      <w:r>
        <w:t>Ollama</w:t>
      </w:r>
    </w:p>
    <w:p>
      <w:pPr>
        <w:pStyle w:val="ListBullet"/>
      </w:pPr>
      <w:r>
        <w:t>TranslateGemma 12B</w:t>
      </w:r>
    </w:p>
    <w:p>
      <w:pPr>
        <w:pStyle w:val="ListBullet"/>
      </w:pPr>
      <w:r>
        <w:t>FFmpeg</w:t>
      </w:r>
    </w:p>
    <w:p>
      <w:pPr>
        <w:pStyle w:val="ListBullet"/>
      </w:pPr>
      <w:r>
        <w:t>PyTest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Local file storage</w:t>
      </w:r>
    </w:p>
    <w:p>
      <w:pPr>
        <w:pStyle w:val="Heading1"/>
      </w:pPr>
      <w:r>
        <w:t>4. Application Workflow</w:t>
      </w:r>
    </w:p>
    <w:p>
      <w:r>
        <w:t>Upload → Save Original → Whisper Transcription → Language Detection → Caption Language Selection → Local Translation → SRT/VTT → FFmpeg Caption Burn → Captioned Video</w:t>
      </w:r>
    </w:p>
    <w:p>
      <w:pPr>
        <w:pStyle w:val="Heading1"/>
      </w:pPr>
      <w:r>
        <w:t>5. Output Structure</w:t>
      </w:r>
    </w:p>
    <w:p>
      <w:pPr>
        <w:pStyle w:val="ListBullet"/>
      </w:pPr>
      <w:r>
        <w:t>uploads/ — original uploaded videos</w:t>
      </w:r>
    </w:p>
    <w:p>
      <w:pPr>
        <w:pStyle w:val="ListBullet"/>
      </w:pPr>
      <w:r>
        <w:t>captions/ — generated SRT and VTT files</w:t>
      </w:r>
    </w:p>
    <w:p>
      <w:pPr>
        <w:pStyle w:val="ListBullet"/>
      </w:pPr>
      <w:r>
        <w:t>outputs/ — captioned videos</w:t>
      </w:r>
    </w:p>
    <w:p>
      <w:pPr>
        <w:pStyle w:val="Heading1"/>
      </w:pPr>
      <w:r>
        <w:t>6. Supported Video Formats</w:t>
      </w:r>
    </w:p>
    <w:p>
      <w:r>
        <w:t>MP4, MOV, AVI, MKV and WebM.</w:t>
      </w:r>
    </w:p>
    <w:p>
      <w:pPr>
        <w:pStyle w:val="Heading1"/>
      </w:pPr>
      <w:r>
        <w:t>7. Supported Caption Languages</w:t>
      </w:r>
    </w:p>
    <w:p>
      <w:pPr>
        <w:pStyle w:val="ListBullet"/>
      </w:pPr>
      <w:r>
        <w:t>English (en)</w:t>
      </w:r>
    </w:p>
    <w:p>
      <w:pPr>
        <w:pStyle w:val="ListBullet"/>
      </w:pPr>
      <w:r>
        <w:t>Telugu (te)</w:t>
      </w:r>
    </w:p>
    <w:p>
      <w:pPr>
        <w:pStyle w:val="ListBullet"/>
      </w:pPr>
      <w:r>
        <w:t>Hindi (hi)</w:t>
      </w:r>
    </w:p>
    <w:p>
      <w:pPr>
        <w:pStyle w:val="ListBullet"/>
      </w:pPr>
      <w:r>
        <w:t>Tamil (ta)</w:t>
      </w:r>
    </w:p>
    <w:p>
      <w:pPr>
        <w:pStyle w:val="ListBullet"/>
      </w:pPr>
      <w:r>
        <w:t>Kannada (kn)</w:t>
      </w:r>
    </w:p>
    <w:p>
      <w:pPr>
        <w:pStyle w:val="ListBullet"/>
      </w:pPr>
      <w:r>
        <w:t>Malayalam (ml)</w:t>
      </w:r>
    </w:p>
    <w:p>
      <w:pPr>
        <w:pStyle w:val="ListBullet"/>
      </w:pPr>
      <w:r>
        <w:t>Bengali (bn)</w:t>
      </w:r>
    </w:p>
    <w:p>
      <w:pPr>
        <w:pStyle w:val="ListBullet"/>
      </w:pPr>
      <w:r>
        <w:t>Marathi (mr)</w:t>
      </w:r>
    </w:p>
    <w:p>
      <w:pPr>
        <w:pStyle w:val="ListBullet"/>
      </w:pPr>
      <w:r>
        <w:t>Gujarati (gu)</w:t>
      </w:r>
    </w:p>
    <w:p>
      <w:pPr>
        <w:pStyle w:val="ListBullet"/>
      </w:pPr>
      <w:r>
        <w:t>Punjabi (pa)</w:t>
      </w:r>
    </w:p>
    <w:p>
      <w:pPr>
        <w:pStyle w:val="Heading1"/>
      </w:pPr>
      <w:r>
        <w:t>8. Caption Formats</w:t>
      </w:r>
    </w:p>
    <w:p>
      <w:pPr>
        <w:pStyle w:val="ListBullet"/>
      </w:pPr>
      <w:r>
        <w:t>SRT — SubRip subtitle format.</w:t>
      </w:r>
    </w:p>
    <w:p>
      <w:pPr>
        <w:pStyle w:val="ListBullet"/>
      </w:pPr>
      <w:r>
        <w:t>VTT — WebVTT subtitle format.</w:t>
      </w:r>
    </w:p>
    <w:p>
      <w:pPr>
        <w:pStyle w:val="Heading1"/>
      </w:pPr>
      <w:r>
        <w:t>9. Architecture Notes</w:t>
      </w:r>
    </w:p>
    <w:p>
      <w:r>
        <w:t>The application follows a modular architecture with Streamlit UI, agents for workflow coordination, services for reusable processing, providers for replaceable integrations, core models, configuration and utility modules.</w:t>
      </w:r>
    </w:p>
    <w:p>
      <w:r>
        <w:t>Primary flow:</w:t>
      </w:r>
    </w:p>
    <w:p>
      <w:pPr>
        <w:pStyle w:val="ListBullet"/>
      </w:pPr>
      <w:r>
        <w:t>Streamlit UI</w:t>
      </w:r>
    </w:p>
    <w:p>
      <w:pPr>
        <w:pStyle w:val="ListBullet"/>
      </w:pPr>
      <w:r>
        <w:t>Pages / Agents</w:t>
      </w:r>
    </w:p>
    <w:p>
      <w:pPr>
        <w:pStyle w:val="ListBullet"/>
      </w:pPr>
      <w:r>
        <w:t>Services</w:t>
      </w:r>
    </w:p>
    <w:p>
      <w:pPr>
        <w:pStyle w:val="ListBullet"/>
      </w:pPr>
      <w:r>
        <w:t>Providers</w:t>
      </w:r>
    </w:p>
    <w:p>
      <w:pPr>
        <w:pStyle w:val="ListBullet"/>
      </w:pPr>
      <w:r>
        <w:t>Whisper / Ollama / FFmpeg</w:t>
      </w:r>
    </w:p>
    <w:p>
      <w:pPr>
        <w:pStyle w:val="Heading1"/>
      </w:pPr>
      <w:r>
        <w:t>10. Important Design Decisions</w:t>
      </w:r>
    </w:p>
    <w:p>
      <w:pPr>
        <w:pStyle w:val="ListBullet"/>
      </w:pPr>
      <w:r>
        <w:t>Local-first AI processing for the core translation workflow.</w:t>
      </w:r>
    </w:p>
    <w:p>
      <w:pPr>
        <w:pStyle w:val="ListBullet"/>
      </w:pPr>
      <w:r>
        <w:t>Original videos are preserved and are not overwritten.</w:t>
      </w:r>
    </w:p>
    <w:p>
      <w:pPr>
        <w:pStyle w:val="ListBullet"/>
      </w:pPr>
      <w:r>
        <w:t>Generated videos are stored separately under outputs/.</w:t>
      </w:r>
    </w:p>
    <w:p>
      <w:pPr>
        <w:pStyle w:val="ListBullet"/>
      </w:pPr>
      <w:r>
        <w:t>Translation is abstracted behind TranslationProvider.</w:t>
      </w:r>
    </w:p>
    <w:p>
      <w:pPr>
        <w:pStyle w:val="ListBullet"/>
      </w:pPr>
      <w:r>
        <w:t>Transcript data is used internally during caption processing rather than maintained as transcript history.</w:t>
      </w:r>
    </w:p>
    <w:p>
      <w:pPr>
        <w:pStyle w:val="ListBullet"/>
      </w:pPr>
      <w:r>
        <w:t>SRT and VTT are both generated as standard subtitle outputs.</w:t>
      </w:r>
    </w:p>
    <w:p>
      <w:pPr>
        <w:pStyle w:val="ListBullet"/>
      </w:pPr>
      <w:r>
        <w:t>Dashboard excludes .gitkeep placeholder files from recent files.</w:t>
      </w:r>
    </w:p>
    <w:p>
      <w:pPr>
        <w:pStyle w:val="Heading1"/>
      </w:pPr>
      <w:r>
        <w:t>11. UI Pages</w:t>
      </w:r>
    </w:p>
    <w:p>
      <w:pPr>
        <w:pStyle w:val="ListBullet"/>
      </w:pPr>
      <w:r>
        <w:t>Dashboard</w:t>
      </w:r>
    </w:p>
    <w:p>
      <w:pPr>
        <w:pStyle w:val="ListBullet"/>
      </w:pPr>
      <w:r>
        <w:t>Caption Generator</w:t>
      </w:r>
    </w:p>
    <w:p>
      <w:pPr>
        <w:pStyle w:val="ListBullet"/>
      </w:pPr>
      <w:r>
        <w:t>Captions</w:t>
      </w:r>
    </w:p>
    <w:p>
      <w:pPr>
        <w:pStyle w:val="ListBullet"/>
      </w:pPr>
      <w:r>
        <w:t>Settings</w:t>
      </w:r>
    </w:p>
    <w:p>
      <w:pPr>
        <w:pStyle w:val="ListBullet"/>
      </w:pPr>
      <w:r>
        <w:t>Help</w:t>
      </w:r>
    </w:p>
    <w:p>
      <w:pPr>
        <w:pStyle w:val="ListBullet"/>
      </w:pPr>
      <w:r>
        <w:t>About</w:t>
      </w:r>
    </w:p>
    <w:p>
      <w:pPr>
        <w:pStyle w:val="Heading1"/>
      </w:pPr>
      <w:r>
        <w:t>12. Testing Status</w:t>
      </w:r>
    </w:p>
    <w:p>
      <w:r>
        <w:t>The final automated test suite was executed successfully on Windows PowerShell using Python 3.11.4 and PyTest 9.1.1.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Total tests</w:t>
            </w:r>
          </w:p>
        </w:tc>
        <w:tc>
          <w:tcPr>
            <w:tcW w:type="dxa" w:w="4968"/>
          </w:tcPr>
          <w:p>
            <w:r>
              <w:t>153</w:t>
            </w:r>
          </w:p>
        </w:tc>
      </w:tr>
      <w:tr>
        <w:tc>
          <w:tcPr>
            <w:tcW w:type="dxa" w:w="4968"/>
          </w:tcPr>
          <w:p>
            <w:r>
              <w:t>Passed</w:t>
            </w:r>
          </w:p>
        </w:tc>
        <w:tc>
          <w:tcPr>
            <w:tcW w:type="dxa" w:w="4968"/>
          </w:tcPr>
          <w:p>
            <w:r>
              <w:t>153</w:t>
            </w:r>
          </w:p>
        </w:tc>
      </w:tr>
      <w:tr>
        <w:tc>
          <w:tcPr>
            <w:tcW w:type="dxa" w:w="4968"/>
          </w:tcPr>
          <w:p>
            <w:r>
              <w:t>Failed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Pass rate</w:t>
            </w:r>
          </w:p>
        </w:tc>
        <w:tc>
          <w:tcPr>
            <w:tcW w:type="dxa" w:w="4968"/>
          </w:tcPr>
          <w:p>
            <w:r>
              <w:t>100%</w:t>
            </w:r>
          </w:p>
        </w:tc>
      </w:tr>
      <w:tr>
        <w:tc>
          <w:tcPr>
            <w:tcW w:type="dxa" w:w="4968"/>
          </w:tcPr>
          <w:p>
            <w:r>
              <w:t>Execution time</w:t>
            </w:r>
          </w:p>
        </w:tc>
        <w:tc>
          <w:tcPr>
            <w:tcW w:type="dxa" w:w="4968"/>
          </w:tcPr>
          <w:p>
            <w:r>
              <w:t>15.31 seconds</w:t>
            </w:r>
          </w:p>
        </w:tc>
      </w:tr>
      <w:tr>
        <w:tc>
          <w:tcPr>
            <w:tcW w:type="dxa" w:w="4968"/>
          </w:tcPr>
          <w:p>
            <w:r>
              <w:t>Final status</w:t>
            </w:r>
          </w:p>
        </w:tc>
        <w:tc>
          <w:tcPr>
            <w:tcW w:type="dxa" w:w="4968"/>
          </w:tcPr>
          <w:p>
            <w:r>
              <w:t>TESTED SUCCESSFULLY</w:t>
            </w:r>
          </w:p>
        </w:tc>
      </w:tr>
    </w:tbl>
    <w:p>
      <w:pPr>
        <w:pStyle w:val="Heading1"/>
      </w:pPr>
      <w:r>
        <w:t>13. Exact Verified Test Result</w:t>
      </w:r>
    </w:p>
    <w:p>
      <w:r>
        <w:t>153 passed in 15.31s</w:t>
      </w:r>
    </w:p>
    <w:p>
      <w:pPr>
        <w:pStyle w:val="Heading1"/>
      </w:pPr>
      <w:r>
        <w:t>14. End-to-End Verification</w:t>
      </w:r>
    </w:p>
    <w:p>
      <w:pPr>
        <w:pStyle w:val="ListBullet"/>
      </w:pPr>
      <w:r>
        <w:t>Original video saved successfully.</w:t>
      </w:r>
    </w:p>
    <w:p>
      <w:pPr>
        <w:pStyle w:val="ListBullet"/>
      </w:pPr>
      <w:r>
        <w:t>SRT generated successfully.</w:t>
      </w:r>
    </w:p>
    <w:p>
      <w:pPr>
        <w:pStyle w:val="ListBullet"/>
      </w:pPr>
      <w:r>
        <w:t>VTT generated successfully.</w:t>
      </w:r>
    </w:p>
    <w:p>
      <w:pPr>
        <w:pStyle w:val="ListBullet"/>
      </w:pPr>
      <w:r>
        <w:t>Captioned video generated successfully.</w:t>
      </w:r>
    </w:p>
    <w:p>
      <w:pPr>
        <w:pStyle w:val="ListBullet"/>
      </w:pPr>
      <w:r>
        <w:t>Dashboard verified.</w:t>
      </w:r>
    </w:p>
    <w:p>
      <w:pPr>
        <w:pStyle w:val="ListBullet"/>
      </w:pPr>
      <w:r>
        <w:t>Settings verified.</w:t>
      </w:r>
    </w:p>
    <w:p>
      <w:pPr>
        <w:pStyle w:val="ListBullet"/>
      </w:pPr>
      <w:r>
        <w:t>Help verified.</w:t>
      </w:r>
    </w:p>
    <w:p>
      <w:pPr>
        <w:pStyle w:val="ListBullet"/>
      </w:pPr>
      <w:r>
        <w:t>About verified.</w:t>
      </w:r>
    </w:p>
    <w:p>
      <w:pPr>
        <w:pStyle w:val="ListBullet"/>
      </w:pPr>
      <w:r>
        <w:t>Sidebar navigation verified.</w:t>
      </w:r>
    </w:p>
    <w:p>
      <w:pPr>
        <w:pStyle w:val="ListBullet"/>
      </w:pPr>
      <w:r>
        <w:t>GitHub Actions CI configured.</w:t>
      </w:r>
    </w:p>
    <w:p>
      <w:pPr>
        <w:pStyle w:val="Heading1"/>
      </w:pPr>
      <w:r>
        <w:t>15. Documentation Status</w:t>
      </w:r>
    </w:p>
    <w:p>
      <w:r>
        <w:t>The project documentation set includes README, architecture, system design, configuration, installation, testing, troubleshooting, user guide, workflow, provider guide, interview material, resume bullets, release notes, changelog, security and contribution guidance.</w:t>
      </w:r>
    </w:p>
    <w:p>
      <w:pPr>
        <w:pStyle w:val="Heading1"/>
      </w:pPr>
      <w:r>
        <w:t>16. Release Status</w:t>
      </w:r>
    </w:p>
    <w:p>
      <w:r>
        <w:t>v1.0.0 — Core Release Complete</w:t>
      </w:r>
    </w:p>
    <w:p>
      <w:pPr>
        <w:pStyle w:val="ListBullet"/>
      </w:pPr>
      <w:r>
        <w:t>153 automated tests passed.</w:t>
      </w:r>
    </w:p>
    <w:p>
      <w:pPr>
        <w:pStyle w:val="ListBullet"/>
      </w:pPr>
      <w:r>
        <w:t>0 automated test failures.</w:t>
      </w:r>
    </w:p>
    <w:p>
      <w:pPr>
        <w:pStyle w:val="ListBullet"/>
      </w:pPr>
      <w:r>
        <w:t>100% test pass rate.</w:t>
      </w:r>
    </w:p>
    <w:p>
      <w:pPr>
        <w:pStyle w:val="ListBullet"/>
      </w:pPr>
      <w:r>
        <w:t>End-to-end media workflow verified.</w:t>
      </w:r>
    </w:p>
    <w:p>
      <w:pPr>
        <w:pStyle w:val="ListBullet"/>
      </w:pPr>
      <w:r>
        <w:t>Original, SRT, VTT and captioned-video outputs verified.</w:t>
      </w:r>
    </w:p>
    <w:p>
      <w:pPr>
        <w:pStyle w:val="Heading1"/>
      </w:pPr>
      <w:r>
        <w:t>17. Future Enhancements</w:t>
      </w:r>
    </w:p>
    <w:p>
      <w:pPr>
        <w:pStyle w:val="ListBullet"/>
      </w:pPr>
      <w:r>
        <w:t>Caption editor.</w:t>
      </w:r>
    </w:p>
    <w:p>
      <w:pPr>
        <w:pStyle w:val="ListBullet"/>
      </w:pPr>
      <w:r>
        <w:t>Batch video processing.</w:t>
      </w:r>
    </w:p>
    <w:p>
      <w:pPr>
        <w:pStyle w:val="ListBullet"/>
      </w:pPr>
      <w:r>
        <w:t>Caption styling controls.</w:t>
      </w:r>
    </w:p>
    <w:p>
      <w:pPr>
        <w:pStyle w:val="ListBullet"/>
      </w:pPr>
      <w:r>
        <w:t>Additional translation providers.</w:t>
      </w:r>
    </w:p>
    <w:p>
      <w:pPr>
        <w:pStyle w:val="ListBullet"/>
      </w:pPr>
      <w:r>
        <w:t>Additional subtitle formats.</w:t>
      </w:r>
    </w:p>
    <w:p>
      <w:pPr>
        <w:pStyle w:val="ListBullet"/>
      </w:pPr>
      <w:r>
        <w:t>Advanced FFmpeg controls.</w:t>
      </w:r>
    </w:p>
    <w:p>
      <w:pPr>
        <w:pStyle w:val="Heading1"/>
      </w:pPr>
      <w:r>
        <w:t>18. Author</w:t>
      </w:r>
    </w:p>
    <w:p>
      <w:r>
        <w:t>Nekkanti Satya Srinath</w:t>
      </w:r>
    </w:p>
    <w:p>
      <w:pPr>
        <w:pStyle w:val="Heading1"/>
      </w:pPr>
      <w:r>
        <w:t>19. License</w:t>
      </w:r>
    </w:p>
    <w:p>
      <w:r>
        <w:t>The project is released under the MIT License.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Video Caption Generator v1.0.0 • Project Notes • Nekkanti Satya Srinath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